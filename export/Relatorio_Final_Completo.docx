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Bahnschrift SemiCondensed" w:hAnsi="Bahnschrift SemiCondensed"/>
          <w:b/>
          <w:sz w:val="40"/>
        </w:rPr>
        <w:t>RELATÓRIO DIAGNÓSTICO DO TRIBUNAL</w:t>
      </w:r>
    </w:p>
    <w:p>
      <w:pPr>
        <w:jc w:val="center"/>
      </w:pPr>
      <w:r>
        <w:rPr>
          <w:rFonts w:ascii="Bahnschrift SemiCondensed" w:hAnsi="Bahnschrift SemiCondensed"/>
          <w:b/>
          <w:sz w:val="40"/>
        </w:rPr>
        <w:t>DE JUSTIÇA DO ESTADO DE MINAS GERAIS – TJMG</w:t>
      </w:r>
    </w:p>
    <w:p>
      <w:pPr>
        <w:spacing w:before="960" w:after="960"/>
        <w:jc w:val="center"/>
      </w:pPr>
      <w:r>
        <w:rPr>
          <w:rFonts w:ascii="Bahnschrift SemiCondensed" w:hAnsi="Bahnschrift SemiCondensed"/>
          <w:b/>
          <w:sz w:val="40"/>
        </w:rPr>
        <w:t>2025</w:t>
      </w:r>
    </w:p>
    <w:p>
      <w:pPr>
        <w:spacing w:after="5600"/>
        <w:jc w:val="center"/>
      </w:pPr>
      <w:r>
        <w:rPr>
          <w:rFonts w:ascii="Bahnschrift SemiCondensed" w:hAnsi="Bahnschrift SemiCondensed"/>
          <w:b/>
          <w:sz w:val="40"/>
        </w:rPr>
        <w:t>PLANEJAMENTO ESTRATÉGICO 2021-2026</w:t>
      </w:r>
    </w:p>
    <w:p>
      <w:pPr>
        <w:jc w:val="center"/>
      </w:pPr>
      <w:r>
        <w:rPr>
          <w:rFonts w:ascii="Bahnschrift SemiCondensed" w:hAnsi="Bahnschrift SemiCondensed"/>
          <w:b/>
          <w:sz w:val="28"/>
        </w:rPr>
        <w:t>DEPLAG - TJMG</w:t>
      </w:r>
    </w:p>
    <w:p>
      <w:pPr>
        <w:jc w:val="center"/>
      </w:pPr>
      <w:r>
        <w:rPr>
          <w:rFonts w:ascii="Bahnschrift SemiCondensed" w:hAnsi="Bahnschrift SemiCondensed"/>
          <w:b/>
          <w:sz w:val="28"/>
        </w:rPr>
        <w:t>JANEIRO DE 2025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1 INTRODUÇÃO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2 INFORMAÇÕES SOBRE O ESTADO DE MINAS GERAIS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3 PERFIL INSTITUCIONAL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3.1 Principais Atos Normativos Referentes à Estrutura do TJMG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3.2 Estrutura e Força de Trabalho do TJMG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3.2.1 Força de Trabalho e Colaboradores na Área de TIC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3.3 Movimentação Processual do Estado (TJMG)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3.4 Instalações Prediais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3.5 Orçamento TJMG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3.5.1 Execução Orçamentária de 2024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3.5.2 Orçamento 2025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3.6 Planejamento Estratégico 2021-2026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3.6.1 Identidade Organizacional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3.6.2 Mapa Estratégico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3.6.3 Painel Estratégico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3.6.4 Quadro de Iniciativas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3.6.5 Objetivos de Desenvolvimento Sustentável – ODS da Agenda 2030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3.6.6 Indicadores Nacionais de Desempenho do Poder Judiciário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3.6.7 PROJEF 5.0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3.6.8 Matriz de Priorização de Iniciativas Estratégicas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3.7 Principais Grupos de Interesse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3.8 Aspectos Tecnológicos do TJMG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3.8.1 Sistema Eletrônico de Informações (SEI)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3.9 Atuação do TJMG com Impacto Social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3.10 Comunicação Institucional - Ouvidoria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4 DESEMPENHO INSTITUCIONAL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4.1 Desempenho do TJMG no Relatório “Justiça em Números”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4.1.1 Resultados Positivos do TJMG Frente aos Tribunais Estaduais de Grande Porte - Destaques do Relatório “Justiça em Números - 2024”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4.1.2 Oportunidades de Melhorias do TJMG Frente aos Tribunais Estaduais de Grande Porte - Destaques do Relatório “Justiça em Números - 2024”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4.2 Desempenho do TJMG no Planejamento Estratégico 2024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4.2.1 Resultados das Metas Nacionais</w:t>
      </w:r>
    </w:p>
    <w:p>
      <w:pPr>
        <w:spacing w:line="300" w:lineRule="auto" w:after="160"/>
        <w:ind w:left="576"/>
      </w:pPr>
      <w:r>
        <w:rPr>
          <w:rFonts w:ascii="Calibri" w:hAnsi="Calibri"/>
          <w:b/>
        </w:rPr>
        <w:t>4.2.2 Resultados das Metas Institucionais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5 Performance do TJMG no Balanço Socioambiental do Poder Judiciário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5.1 Destaques da Sustentabilidade no TJMG em 2024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5.2 Oportunidades de Melhoria no Desempenho Socioambiental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6 Resultados da Acessibilidade e Inclusão de Pessoas com Deficiência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7 Resultado no Ranking da Transparência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8 Avaliação do TJMG no iGovTIC-JUD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9 O TJMG e a Base Nacional de Dados do Poder Judiciário (DataJud)</w:t>
      </w:r>
    </w:p>
    <w:p>
      <w:pPr>
        <w:spacing w:line="300" w:lineRule="auto" w:after="160"/>
        <w:ind w:left="288"/>
      </w:pPr>
      <w:r>
        <w:rPr>
          <w:rFonts w:ascii="Calibri" w:hAnsi="Calibri"/>
          <w:b/>
        </w:rPr>
        <w:t>9.1 Desempenho no Prêmio CNJ de Qualidade 2024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10 Pesquisa sobre Percepção e Avaliação do Poder Judiciário Brasileiro</w:t>
      </w:r>
    </w:p>
    <w:p>
      <w:pPr>
        <w:spacing w:line="300" w:lineRule="auto" w:after="160"/>
        <w:ind w:left="0"/>
      </w:pPr>
      <w:r>
        <w:rPr>
          <w:rFonts w:ascii="Calibri" w:hAnsi="Calibri"/>
          <w:b/>
        </w:rPr>
        <w:t>11 CONCLUSÃO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spacing w:line="360" w:lineRule="auto" w:after="160"/>
        <w:jc w:val="both"/>
      </w:pPr>
      <w:r>
        <w:t>O relatório diagnóstico elaborado anualmente pela Diretoria Executiva de Planejamento Orçamentário e Qualidade na Gestão Institucional – DEPLAG, com o apoio de sua Assessoria Técnica e Jurídica ao Planejamento e à Gestão Institucional - ASPLAG, é uma ferramenta-guia que compreende aspectos internos da instituição incluindo informações sobre o perfil, estrutura e o desempenho do Tribunal de Justiça do Estado de Minas Gerais – TJMG, considerando o contexto no qual está inserido e, tem por objetivo subsidiar a elaboração e a atualização do Planejamento Estratégico do Tribunal para o período 2021-2026.</w:t>
      </w:r>
    </w:p>
    <w:p>
      <w:pPr>
        <w:spacing w:line="360" w:lineRule="auto" w:after="160"/>
        <w:jc w:val="both"/>
      </w:pPr>
      <w:r>
        <w:t>O relatório identifica necessidades e áreas de melhoria a partir de informações constantes em painéis gerenciais do Tribunal de Justiça do Estado de Minas Gerais - TJMG ou do Conselho Nacional de Justiça - CNJ, bem como, a partir de informações fornecidas pelas áreas da Secretaria do TJMG.</w:t>
      </w:r>
    </w:p>
    <w:p>
      <w:pPr>
        <w:spacing w:line="360" w:lineRule="auto" w:after="160"/>
        <w:jc w:val="both"/>
      </w:pPr>
      <w:r>
        <w:t>O TJMG estabeleceu sua Estratégia para o ciclo 2021/2026, por meio da Resolução nº 952/2020, vigente desde 1º de janeiro de 2021, focando na “Estratégia Nacional do Poder Judiciário”, para o período 2021-2026, estabelecida na Resolução do Conselho Nacional de Justiça nº 325, de 29 de junho de 2020, e considerando os desafios contemporâneos que circundam o Poder Judiciário.</w:t>
      </w:r>
    </w:p>
    <w:p>
      <w:pPr>
        <w:spacing w:line="360" w:lineRule="auto" w:after="160"/>
        <w:jc w:val="both"/>
      </w:pPr>
      <w:r>
        <w:t>Em vista disso, com a finalidade de auxiliar no desenvolvimento de estratégias futuras do TJMG, o presente relatório atualiza, consolida e complementa relevantes informações sobre o perfil da Instituição, sobre o desempenho nos principais indicadores relacionados tanto à prestação jurisdicional quanto às questões administrativas, diretrizes nacionais atinentes à Estratégia Nacional do Poder Judiciário e às prioridades da atual gestão do Tribunal de Justiça do Estado de Minas Gerais – TJMG.</w:t>
      </w:r>
    </w:p>
    <w:p>
      <w:pPr>
        <w:spacing w:line="360" w:lineRule="auto" w:after="160"/>
        <w:jc w:val="both"/>
      </w:pPr>
      <w:r>
        <w:t>Certamente, ao identificar seus pontos fracos e reconhecer suas qualidades e habilidades, a Instituição potencializa a promoção de ações no sentido de neutralizar as ameaças e aproveitar as oportunidades atinentes ao ambiente externo, além de viabilizar ganhos de eficiência e eficácia estruturais no âmbito interno, fomentando desta forma, os resultados almejados. Além disso, permite avaliar os caminhos escolhidos e as iniciativas adotadas, no sentido de verificar se estamos na direção do cumprimento de nossa missão e do atingimento de nossa visão de futuro.</w:t>
      </w:r>
    </w:p>
    <w:p>
      <w:pPr>
        <w:pStyle w:val="Heading1"/>
      </w:pPr>
      <w:r>
        <w:t>2. INFORMAÇÕES SOBRE O ESTADO DE MINAS GERAIS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33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3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left"/>
      </w:pPr>
      <w:r>
        <w:rPr>
          <w:rFonts w:ascii="Calibri" w:hAnsi="Calibri"/>
          <w:b w:val="0"/>
          <w:sz w:val="16"/>
        </w:rPr>
        <w:t>Figura 01 - Informações sobre o Estado de Minas Gerais.</w:t>
      </w:r>
    </w:p>
    <w:p>
      <w:pPr>
        <w:spacing w:after="240"/>
        <w:jc w:val="center"/>
      </w:pPr>
      <w:r>
        <w:rPr>
          <w:rFonts w:ascii="Calibri" w:hAnsi="Calibri"/>
          <w:sz w:val="18"/>
        </w:rPr>
        <w:t>Fonte: Centro de Informações para a Gestão Institucional – CEINFO.</w:t>
      </w:r>
    </w:p>
    <w:p>
      <w:pPr>
        <w:pStyle w:val="Heading1"/>
      </w:pPr>
      <w:r>
        <w:t>3. PERFIL INSTITUCIONAL</w:t>
      </w:r>
    </w:p>
    <w:p>
      <w:pPr>
        <w:spacing w:line="360" w:lineRule="auto" w:after="160"/>
        <w:jc w:val="both"/>
      </w:pPr>
      <w:r>
        <w:t>Em Minas Gerais, o Poder Judiciário é exercido pelos seguintes órgãos: Tribunal de Justiça, Tribunal de Justiça Militar, Juizados Especiais, Turmas Recursais dos Juizados Especiais, Juízes de Direito, Tribunais do Júri, Conselhos e Juízes de Direito do Juízo Militar.</w:t>
      </w:r>
    </w:p>
    <w:p>
      <w:pPr>
        <w:spacing w:line="360" w:lineRule="auto" w:after="160"/>
        <w:jc w:val="both"/>
      </w:pPr>
      <w:r>
        <w:t>O Tribunal de Justiça é órgão superior do Poder Judiciário de Minas Gerais, com independência e autonomia administrativa e financeira, sede na Capital e jurisdição em todo o território do Estado. Sua atividade-fim é a prestação jurisdicional, que envolve tanto as decisões dos magistrados — juízes e desembargadores — quanto os procedimentos necessários à tramitação dos processos judiciais e à resolução dos conflitos de interesses.</w:t>
      </w:r>
    </w:p>
    <w:p>
      <w:pPr>
        <w:pStyle w:val="Heading2"/>
      </w:pPr>
      <w:r>
        <w:t>3.1 Principais Atos Normativos Referentes à Estrutura do TJMG</w:t>
      </w:r>
    </w:p>
    <w:p>
      <w:pPr>
        <w:spacing w:line="360" w:lineRule="auto" w:after="160"/>
        <w:jc w:val="both"/>
      </w:pPr>
      <w:r>
        <w:t>São elencados abaixo os principais atos normativos que regulamentam a estrutura e o funcionamento do TJMG.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9071"/>
      </w:tblGrid>
      <w:tr>
        <w:trPr>
          <w:tblHeader/>
        </w:trPr>
        <w:tc>
          <w:tcPr>
            <w:tcW w:type="dxa" w:w="4320"/>
            <w:vAlign w:val="center"/>
            <w:shd w:fill="7F7F7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ATO NORMATIVO</w:t>
            </w:r>
          </w:p>
        </w:tc>
        <w:tc>
          <w:tcPr>
            <w:tcW w:type="dxa" w:w="4320"/>
            <w:vAlign w:val="center"/>
            <w:shd w:fill="7F7F7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ESTRUTURA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Lei Complementar nº 59/2001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Contém a organização e a divisão judiciárias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do Tribunal Pleno nº 03/2012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Contém o Regimento Interno do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518/2007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os níveis hierárquicos e as atribuições gerais das unidades organizacionais que integram a Secretaria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522/2007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Superintendência Administrativa: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Superintendente Administrativo;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da Gestão de Bens, Serviços e Patrimônio;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Engenharia e Gestão Predial;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Informática.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557/2008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criação da Comissão Estadual Judiciária de Adoção, CEJA-MG.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640/2010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Cria a Coordenadoria da Infância e da Juventude.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673/2011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Cria a Coordenadoria da Mulher em Situação de Violência Doméstica e Familiar.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821/2016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reestruturação da Corregedoria Geral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862/2017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da Ouvidoria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873/2018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do Núcleo Permanente de Métodos de Solução de Conflitos, da Superintendência da Gestão de Inovação e do órgão jurisdicional da Secretaria do Tribunal de Justiça diretamente vinculado à Terceira Vice-Presidência, e estabelece normas para a instalação dos Centros Judiciários de Solução de Conflitos e Cidadania.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877/2018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Instala, "ad referendum" do Órgão Especial, a 19ª Câmara Cível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n° 878/2018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Referenda a instalação da Câmara de que trata o art. 7º da Lei Complementar estadual nº 146, de 9 de janeiro de 2018, promovida pela Resolução nº 877, de 29 de junho de 2018.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886/2019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8ª Câmara Criminal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893/2019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20ª Câmara Cível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n° 969/2021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os Comitês de Assessoramento à Presidência, estabelece a estrutura e o funcionamento das unidades organizacionais da Secretaria do Tribunal de Justiça diretamente vinculadas ou subordinadas à Presidência: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Governança e Gestão Estratégica;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Executivo de Gestão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Institucional de Inteligência;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Monitoramento e Suporte à Prestação Jurisdicional;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Tecnologia da Informação e Comunicação;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de Segurança da Informação;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da Política Judiciária para a Primeira Infância; (Alínea acrescentada pela Resolução do Órgão Especial nº 1052/2023).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Regional de Primeira Instância. (Alínea acrescentada pela Resolução do Órgão Especial nº 1063/2023).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de Governança e Gestão Estratégica;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Comunicação;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Gabinete de Segurança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Planejamento Orçamentário e Qualidade na Gestão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Gerência de Suporte aos Juizados Especiais;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do Órgão Especial;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Assessoria de Precatórios;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de Auditoria Interna;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Memória do Judiciário.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971/2021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Institui o Programa de Justiça Restaurativa e dispõe sobre a estrutura e funcionamento do Comitê de Justiça Restaurativa - COMJUR e da Central de Apoio à Justiça Restaurativa – CEAJUR.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977/2021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Vigésima Primeira Câmara Cível e da Nona Câmara Criminal, a especialização de Câmaras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979/2021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organizacional e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1053/2023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Superintendência Judiciária.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1062/2023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979, de 17 de novembro de 2021, que "Dispõe sobre a estrutura organizacional e o regulamento da Escola Judicial Desembargador Edésio Fernandes - EJEF".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1063/2023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organização e o funcionamento do Comitê Gestor Regional de Primeira Instância no âmbito do Poder Judiciário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1066/2023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do Grupo de Monitoramento e Fiscalização do Sistema Carcerário e Socioeducativo - GMF no âmbito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1079/2024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979, de 17 de novembro de 2021, que "Dispõe sobre a estrutura organizacional e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1080/2024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Institui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1086/2024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1.010, de 29 de agosto de 2020, que "Dispõe sobre a implementação, a estrutura e o funcionamento dos "Núcleos de Justiça 4.0" e dá outras providências", e altera a Resolução do Órgão Especial nº 1.053, de 20 de setembro de 2023, que "Dispõe sobre a Superintendência Judiciária e dá outras providências".</w:t>
            </w:r>
          </w:p>
        </w:tc>
      </w:tr>
    </w:tbl>
    <w:p>
      <w:pPr>
        <w:spacing w:before="120" w:after="240"/>
        <w:jc w:val="left"/>
      </w:pPr>
      <w:r>
        <w:rPr>
          <w:rFonts w:ascii="Calibri" w:hAnsi="Calibri"/>
          <w:b w:val="0"/>
          <w:sz w:val="16"/>
        </w:rPr>
        <w:t>Tabela 01 - Atos Normativos referentes à Estrutura do TJMG. Fonte: Portal TJMG</w:t>
      </w:r>
    </w:p>
    <w:p>
      <w:pPr>
        <w:spacing w:line="360" w:lineRule="auto" w:after="160"/>
        <w:jc w:val="both"/>
      </w:pPr>
      <w:r>
        <w:t>O organograma da Instituição está disponível em:</w:t>
      </w:r>
    </w:p>
    <w:p>
      <w:pPr>
        <w:spacing w:line="360" w:lineRule="auto" w:after="160"/>
        <w:jc w:val="both"/>
      </w:pPr>
      <w:r>
        <w:t>https://www.tjmg.jus.br/data/files/CD/71/C5/37/B9EBA810AC81D5A82C08CCA8/Organograma%20da%20Secretaria%20TJMG%20-%20Setembro%20-%202023.pdf</w:t>
      </w:r>
    </w:p>
    <w:p>
      <w:pPr>
        <w:spacing w:line="360" w:lineRule="auto" w:after="160"/>
        <w:jc w:val="both"/>
      </w:pPr>
      <w:r>
        <w:t>A seguir estão relacionadas as principais áreas da secretaria do TJMG, elencadas em ordem alfabética:</w:t>
      </w:r>
    </w:p>
    <w:p>
      <w:pPr>
        <w:pStyle w:val="Heading2"/>
      </w:pPr>
      <w:r>
        <w:t>3.2 Estrutura e Força de Trabalho do TJMG</w:t>
      </w:r>
    </w:p>
    <w:p>
      <w:pPr>
        <w:pStyle w:val="Heading3"/>
      </w:pPr>
      <w:r>
        <w:t>3.2.1 Força de Trabalho e Colaboradores na Área de TIC</w:t>
      </w:r>
    </w:p>
    <w:p>
      <w:pPr>
        <w:pStyle w:val="Heading2"/>
      </w:pPr>
      <w:r>
        <w:t>3.3 Movimentação Processual do Estado (TJMG)</w:t>
      </w:r>
    </w:p>
    <w:p>
      <w:pPr>
        <w:pStyle w:val="Heading2"/>
      </w:pPr>
      <w:r>
        <w:t>3.4 Instalações Prediais</w:t>
      </w:r>
    </w:p>
    <w:p>
      <w:pPr>
        <w:pStyle w:val="Heading2"/>
      </w:pPr>
      <w:r>
        <w:t>3.5 Orçamento TJMG</w:t>
      </w:r>
    </w:p>
    <w:p>
      <w:pPr>
        <w:pStyle w:val="Heading3"/>
      </w:pPr>
      <w:r>
        <w:t>3.5.1 Execução Orçamentária de 2024</w:t>
      </w:r>
    </w:p>
    <w:p>
      <w:pPr>
        <w:pStyle w:val="Heading3"/>
      </w:pPr>
      <w:r>
        <w:t>3.5.2 Orçamento 2025</w:t>
      </w:r>
    </w:p>
    <w:p>
      <w:pPr>
        <w:pStyle w:val="Heading2"/>
      </w:pPr>
      <w:r>
        <w:t>3.6 Planejamento Estratégico 2021-2026</w:t>
      </w:r>
    </w:p>
    <w:p>
      <w:pPr>
        <w:pStyle w:val="Heading3"/>
      </w:pPr>
      <w:r>
        <w:t>3.6.1 Identidade Organizacional</w:t>
      </w:r>
    </w:p>
    <w:p>
      <w:pPr>
        <w:pStyle w:val="Heading3"/>
      </w:pPr>
      <w:r>
        <w:t>3.6.2 Mapa Estratégico</w:t>
      </w:r>
    </w:p>
    <w:p>
      <w:pPr>
        <w:pStyle w:val="Heading3"/>
      </w:pPr>
      <w:r>
        <w:t>3.6.3 Painel Estratégico</w:t>
      </w:r>
    </w:p>
    <w:p>
      <w:pPr>
        <w:pStyle w:val="Heading3"/>
      </w:pPr>
      <w:r>
        <w:t>3.6.4 Quadro de Iniciativas</w:t>
      </w:r>
    </w:p>
    <w:p>
      <w:pPr>
        <w:pStyle w:val="Heading3"/>
      </w:pPr>
      <w:r>
        <w:t>3.6.5 Objetivos de Desenvolvimento Sustentável – ODS da Agenda 2030</w:t>
      </w:r>
    </w:p>
    <w:p>
      <w:pPr>
        <w:pStyle w:val="Heading3"/>
      </w:pPr>
      <w:r>
        <w:t>3.6.6 Indicadores Nacionais de Desempenho do Poder Judiciário</w:t>
      </w:r>
    </w:p>
    <w:p>
      <w:pPr>
        <w:pStyle w:val="Heading3"/>
      </w:pPr>
      <w:r>
        <w:t>3.6.7 PROJEF 5.0</w:t>
      </w:r>
    </w:p>
    <w:p>
      <w:pPr>
        <w:pStyle w:val="Heading3"/>
      </w:pPr>
      <w:r>
        <w:t>3.6.8 Matriz de Priorização de Iniciativas Estratégicas</w:t>
      </w:r>
    </w:p>
    <w:p>
      <w:pPr>
        <w:pStyle w:val="Heading2"/>
      </w:pPr>
      <w:r>
        <w:t>3.7 Principais Grupos de Interesse</w:t>
      </w:r>
    </w:p>
    <w:p>
      <w:pPr>
        <w:pStyle w:val="Heading2"/>
      </w:pPr>
      <w:r>
        <w:t>3.8 Aspectos Tecnológicos do TJMG</w:t>
      </w:r>
    </w:p>
    <w:p>
      <w:pPr>
        <w:pStyle w:val="Heading3"/>
      </w:pPr>
      <w:r>
        <w:t>3.8.1 Sistema Eletrônico de Informações (SEI)</w:t>
      </w:r>
    </w:p>
    <w:p>
      <w:pPr>
        <w:pStyle w:val="Heading2"/>
      </w:pPr>
      <w:r>
        <w:t>3.9 Atuação do TJMG com Impacto Social</w:t>
      </w:r>
    </w:p>
    <w:p>
      <w:pPr>
        <w:pStyle w:val="Heading2"/>
      </w:pPr>
      <w:r>
        <w:t>3.10 Comunicação Institucional - Ouvidoria</w:t>
      </w:r>
    </w:p>
    <w:p>
      <w:pPr>
        <w:pStyle w:val="Heading1"/>
      </w:pPr>
      <w:r>
        <w:t>4. DESEMPENHO INSTITUCIONAL</w:t>
      </w:r>
    </w:p>
    <w:p>
      <w:pPr>
        <w:pStyle w:val="Heading2"/>
      </w:pPr>
      <w:r>
        <w:t>4.1 Desempenho do TJMG no Relatório “Justiça em Números”</w:t>
      </w:r>
    </w:p>
    <w:p>
      <w:pPr>
        <w:pStyle w:val="Heading3"/>
      </w:pPr>
      <w:r>
        <w:t>4.1.1 Resultados Positivos do TJMG Frente aos Tribunais Estaduais de Grande Porte - Destaques do Relatório “Justiça em Números - 2024”</w:t>
      </w:r>
    </w:p>
    <w:p>
      <w:pPr>
        <w:pStyle w:val="Heading3"/>
      </w:pPr>
      <w:r>
        <w:t>4.1.2 Oportunidades de Melhorias do TJMG Frente aos Tribunais Estaduais de Grande Porte - Destaques do Relatório “Justiça em Números - 2024”</w:t>
      </w:r>
    </w:p>
    <w:p>
      <w:pPr>
        <w:pStyle w:val="Heading2"/>
      </w:pPr>
      <w:r>
        <w:t>4.2 Desempenho do TJMG no Planejamento Estratégico 2024</w:t>
      </w:r>
    </w:p>
    <w:p>
      <w:pPr>
        <w:pStyle w:val="Heading3"/>
      </w:pPr>
      <w:r>
        <w:t>4.2.1 Resultados das Metas Nacionais</w:t>
      </w:r>
    </w:p>
    <w:p>
      <w:pPr>
        <w:pStyle w:val="Heading3"/>
      </w:pPr>
      <w:r>
        <w:t>4.2.2 Resultados das Metas Institucionais</w:t>
      </w:r>
    </w:p>
    <w:p>
      <w:pPr>
        <w:pStyle w:val="Heading1"/>
      </w:pPr>
      <w:r>
        <w:t>5. Performance do TJMG no Balanço Socioambiental do Poder Judiciário</w:t>
      </w:r>
    </w:p>
    <w:p>
      <w:pPr>
        <w:pStyle w:val="Heading2"/>
      </w:pPr>
      <w:r>
        <w:t>5.1 Destaques da Sustentabilidade no TJMG em 2024</w:t>
      </w:r>
    </w:p>
    <w:p>
      <w:pPr>
        <w:pStyle w:val="Heading2"/>
      </w:pPr>
      <w:r>
        <w:t>5.2 Oportunidades de Melhoria no Desempenho Socioambiental</w:t>
      </w:r>
    </w:p>
    <w:p>
      <w:pPr>
        <w:pStyle w:val="Heading1"/>
      </w:pPr>
      <w:r>
        <w:t>6. Resultados da Acessibilidade e Inclusão de Pessoas com Deficiência</w:t>
      </w:r>
    </w:p>
    <w:p>
      <w:pPr>
        <w:pStyle w:val="Heading1"/>
      </w:pPr>
      <w:r>
        <w:t>7. Resultado no Ranking da Transparência</w:t>
      </w:r>
    </w:p>
    <w:p>
      <w:pPr>
        <w:pStyle w:val="Heading1"/>
      </w:pPr>
      <w:r>
        <w:t>8. Avaliação do TJMG no iGovTIC-JUD</w:t>
      </w:r>
    </w:p>
    <w:p>
      <w:pPr>
        <w:pStyle w:val="Heading1"/>
      </w:pPr>
      <w:r>
        <w:t>9. O TJMG e a Base Nacional de Dados do Poder Judiciário (DataJud)</w:t>
      </w:r>
    </w:p>
    <w:p>
      <w:pPr>
        <w:pStyle w:val="Heading2"/>
      </w:pPr>
      <w:r>
        <w:t>9.1 Desempenho no Prêmio CNJ de Qualidade 2024</w:t>
      </w:r>
    </w:p>
    <w:p>
      <w:pPr>
        <w:pStyle w:val="Heading1"/>
      </w:pPr>
      <w:r>
        <w:t>10. Pesquisa sobre Percepção e Avaliação do Poder Judiciário Brasileiro</w:t>
      </w:r>
    </w:p>
    <w:p>
      <w:pPr>
        <w:pStyle w:val="Heading1"/>
      </w:pPr>
      <w:r>
        <w:t>11. CONCLUSÃO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right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A216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Calibri" w:hAnsi="Calibri"/>
      <w:b/>
      <w:bCs/>
      <w:caps w:val="0"/>
      <w:color w:val="A2161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A21612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